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955AF" w:rsidRPr="004955AF" w:rsidRDefault="004955AF" w:rsidP="004955AF">
      <w:pPr>
        <w:pStyle w:val="Heading1"/>
        <w:rPr>
          <w:rFonts w:asciiTheme="minorBidi" w:hAnsiTheme="minorBidi" w:cstheme="minorBidi"/>
          <w:color w:val="244061" w:themeColor="accent1" w:themeShade="80"/>
        </w:rPr>
      </w:pPr>
      <w:r w:rsidRPr="004955AF">
        <w:rPr>
          <w:rFonts w:asciiTheme="minorBidi" w:hAnsiTheme="minorBidi" w:cstheme="minorBidi"/>
          <w:color w:val="244061" w:themeColor="accent1" w:themeShade="80"/>
        </w:rPr>
        <w:t>Non-Functional Requirements</w:t>
      </w:r>
    </w:p>
    <w:p w:rsidR="004955AF" w:rsidRPr="004955AF" w:rsidRDefault="004955AF" w:rsidP="004955AF">
      <w:pPr>
        <w:pStyle w:val="Heading2"/>
        <w:rPr>
          <w:rFonts w:asciiTheme="minorBidi" w:hAnsiTheme="minorBidi" w:cstheme="minorBidi"/>
          <w:color w:val="365F91" w:themeColor="accent1" w:themeShade="BF"/>
        </w:rPr>
      </w:pPr>
      <w:r w:rsidRPr="004955AF">
        <w:rPr>
          <w:rFonts w:asciiTheme="minorBidi" w:hAnsiTheme="minorBidi" w:cstheme="minorBidi"/>
          <w:color w:val="365F91" w:themeColor="accent1" w:themeShade="BF"/>
        </w:rPr>
        <w:t>1. Performance</w:t>
      </w:r>
    </w:p>
    <w:p w:rsidR="004955AF" w:rsidRPr="004955AF" w:rsidRDefault="004955AF" w:rsidP="004955AF">
      <w:pPr>
        <w:pStyle w:val="NormalWeb"/>
        <w:numPr>
          <w:ilvl w:val="0"/>
          <w:numId w:val="10"/>
        </w:numPr>
        <w:rPr>
          <w:rFonts w:asciiTheme="minorBidi" w:hAnsiTheme="minorBidi" w:cstheme="minorBidi"/>
        </w:rPr>
      </w:pPr>
      <w:r w:rsidRPr="004955AF">
        <w:rPr>
          <w:rFonts w:asciiTheme="minorBidi" w:hAnsiTheme="minorBidi" w:cstheme="minorBidi"/>
        </w:rPr>
        <w:t>Pages should load within approximately 3 seconds under normal conditions.</w:t>
      </w:r>
    </w:p>
    <w:p w:rsidR="004955AF" w:rsidRPr="004955AF" w:rsidRDefault="004955AF" w:rsidP="004955AF">
      <w:pPr>
        <w:pStyle w:val="NormalWeb"/>
        <w:numPr>
          <w:ilvl w:val="0"/>
          <w:numId w:val="10"/>
        </w:numPr>
        <w:rPr>
          <w:rFonts w:asciiTheme="minorBidi" w:hAnsiTheme="minorBidi" w:cstheme="minorBidi"/>
        </w:rPr>
      </w:pPr>
      <w:r w:rsidRPr="004955AF">
        <w:rPr>
          <w:rFonts w:asciiTheme="minorBidi" w:hAnsiTheme="minorBidi" w:cstheme="minorBidi"/>
        </w:rPr>
        <w:t>The system should handle multiple users while maintaining stable performance.</w:t>
      </w:r>
    </w:p>
    <w:p w:rsidR="004955AF" w:rsidRPr="004955AF" w:rsidRDefault="004955AF" w:rsidP="004955AF">
      <w:pPr>
        <w:pStyle w:val="NormalWeb"/>
        <w:numPr>
          <w:ilvl w:val="0"/>
          <w:numId w:val="10"/>
        </w:numPr>
        <w:rPr>
          <w:rFonts w:asciiTheme="minorBidi" w:hAnsiTheme="minorBidi" w:cstheme="minorBidi"/>
        </w:rPr>
      </w:pPr>
      <w:r w:rsidRPr="004955AF">
        <w:rPr>
          <w:rFonts w:asciiTheme="minorBidi" w:hAnsiTheme="minorBidi" w:cstheme="minorBidi"/>
        </w:rPr>
        <w:t>Loading indicators should be displayed during long-running actions.</w:t>
      </w:r>
    </w:p>
    <w:p w:rsidR="004955AF" w:rsidRPr="004955AF" w:rsidRDefault="004955AF" w:rsidP="004955AF">
      <w:pPr>
        <w:pStyle w:val="Heading2"/>
        <w:rPr>
          <w:rFonts w:asciiTheme="minorBidi" w:hAnsiTheme="minorBidi" w:cstheme="minorBidi"/>
          <w:color w:val="365F91" w:themeColor="accent1" w:themeShade="BF"/>
        </w:rPr>
      </w:pPr>
      <w:r w:rsidRPr="004955AF">
        <w:rPr>
          <w:rFonts w:asciiTheme="minorBidi" w:hAnsiTheme="minorBidi" w:cstheme="minorBidi"/>
          <w:color w:val="365F91" w:themeColor="accent1" w:themeShade="BF"/>
        </w:rPr>
        <w:t>2. Security</w:t>
      </w:r>
    </w:p>
    <w:p w:rsidR="004955AF" w:rsidRPr="004955AF" w:rsidRDefault="004955AF" w:rsidP="004955AF">
      <w:pPr>
        <w:pStyle w:val="NormalWeb"/>
        <w:numPr>
          <w:ilvl w:val="0"/>
          <w:numId w:val="11"/>
        </w:numPr>
        <w:rPr>
          <w:rFonts w:asciiTheme="minorBidi" w:hAnsiTheme="minorBidi" w:cstheme="minorBidi"/>
        </w:rPr>
      </w:pPr>
      <w:r w:rsidRPr="004955AF">
        <w:rPr>
          <w:rFonts w:asciiTheme="minorBidi" w:hAnsiTheme="minorBidi" w:cstheme="minorBidi"/>
        </w:rPr>
        <w:t xml:space="preserve">Passwords should be securely hashed and </w:t>
      </w:r>
      <w:bookmarkStart w:id="0" w:name="_GoBack"/>
      <w:bookmarkEnd w:id="0"/>
      <w:r w:rsidRPr="004955AF">
        <w:rPr>
          <w:rFonts w:asciiTheme="minorBidi" w:hAnsiTheme="minorBidi" w:cstheme="minorBidi"/>
        </w:rPr>
        <w:t>stored.</w:t>
      </w:r>
    </w:p>
    <w:p w:rsidR="004955AF" w:rsidRPr="004955AF" w:rsidRDefault="004955AF" w:rsidP="004955AF">
      <w:pPr>
        <w:pStyle w:val="NormalWeb"/>
        <w:numPr>
          <w:ilvl w:val="0"/>
          <w:numId w:val="11"/>
        </w:numPr>
        <w:rPr>
          <w:rFonts w:asciiTheme="minorBidi" w:hAnsiTheme="minorBidi" w:cstheme="minorBidi"/>
        </w:rPr>
      </w:pPr>
      <w:r w:rsidRPr="004955AF">
        <w:rPr>
          <w:rFonts w:asciiTheme="minorBidi" w:hAnsiTheme="minorBidi" w:cstheme="minorBidi"/>
        </w:rPr>
        <w:t>All communication should use HTTPS.</w:t>
      </w:r>
    </w:p>
    <w:p w:rsidR="004955AF" w:rsidRPr="004955AF" w:rsidRDefault="004955AF" w:rsidP="004955AF">
      <w:pPr>
        <w:pStyle w:val="NormalWeb"/>
        <w:numPr>
          <w:ilvl w:val="0"/>
          <w:numId w:val="11"/>
        </w:numPr>
        <w:rPr>
          <w:rFonts w:asciiTheme="minorBidi" w:hAnsiTheme="minorBidi" w:cstheme="minorBidi"/>
        </w:rPr>
      </w:pPr>
      <w:r w:rsidRPr="004955AF">
        <w:rPr>
          <w:rFonts w:asciiTheme="minorBidi" w:hAnsiTheme="minorBidi" w:cstheme="minorBidi"/>
        </w:rPr>
        <w:t>User data should be protected from unauthorized access.</w:t>
      </w:r>
    </w:p>
    <w:p w:rsidR="004955AF" w:rsidRPr="004955AF" w:rsidRDefault="004955AF" w:rsidP="004955AF">
      <w:pPr>
        <w:pStyle w:val="NormalWeb"/>
        <w:numPr>
          <w:ilvl w:val="0"/>
          <w:numId w:val="11"/>
        </w:numPr>
        <w:rPr>
          <w:rFonts w:asciiTheme="minorBidi" w:hAnsiTheme="minorBidi" w:cstheme="minorBidi"/>
        </w:rPr>
      </w:pPr>
      <w:r w:rsidRPr="004955AF">
        <w:rPr>
          <w:rFonts w:asciiTheme="minorBidi" w:hAnsiTheme="minorBidi" w:cstheme="minorBidi"/>
        </w:rPr>
        <w:t>API keys and sensitive credentials should be stored securely.</w:t>
      </w:r>
    </w:p>
    <w:p w:rsidR="004955AF" w:rsidRPr="004955AF" w:rsidRDefault="004955AF" w:rsidP="004955AF">
      <w:pPr>
        <w:pStyle w:val="Heading2"/>
        <w:rPr>
          <w:rFonts w:asciiTheme="minorBidi" w:hAnsiTheme="minorBidi" w:cstheme="minorBidi"/>
          <w:color w:val="365F91" w:themeColor="accent1" w:themeShade="BF"/>
        </w:rPr>
      </w:pPr>
      <w:r w:rsidRPr="004955AF">
        <w:rPr>
          <w:rFonts w:asciiTheme="minorBidi" w:hAnsiTheme="minorBidi" w:cstheme="minorBidi"/>
          <w:color w:val="365F91" w:themeColor="accent1" w:themeShade="BF"/>
        </w:rPr>
        <w:t>3. Usability</w:t>
      </w:r>
    </w:p>
    <w:p w:rsidR="004955AF" w:rsidRPr="004955AF" w:rsidRDefault="004955AF" w:rsidP="004955AF">
      <w:pPr>
        <w:pStyle w:val="NormalWeb"/>
        <w:numPr>
          <w:ilvl w:val="0"/>
          <w:numId w:val="12"/>
        </w:numPr>
        <w:rPr>
          <w:rFonts w:asciiTheme="minorBidi" w:hAnsiTheme="minorBidi" w:cstheme="minorBidi"/>
        </w:rPr>
      </w:pPr>
      <w:r w:rsidRPr="004955AF">
        <w:rPr>
          <w:rFonts w:asciiTheme="minorBidi" w:hAnsiTheme="minorBidi" w:cstheme="minorBidi"/>
        </w:rPr>
        <w:t>The system should provide a simple and user-friendly interface.</w:t>
      </w:r>
    </w:p>
    <w:p w:rsidR="004955AF" w:rsidRPr="004955AF" w:rsidRDefault="004955AF" w:rsidP="004955AF">
      <w:pPr>
        <w:pStyle w:val="NormalWeb"/>
        <w:numPr>
          <w:ilvl w:val="0"/>
          <w:numId w:val="12"/>
        </w:numPr>
        <w:rPr>
          <w:rFonts w:asciiTheme="minorBidi" w:hAnsiTheme="minorBidi" w:cstheme="minorBidi"/>
        </w:rPr>
      </w:pPr>
      <w:r w:rsidRPr="004955AF">
        <w:rPr>
          <w:rFonts w:asciiTheme="minorBidi" w:hAnsiTheme="minorBidi" w:cstheme="minorBidi"/>
        </w:rPr>
        <w:t>The interface should be responsive across desktop, tablet, and mobile devices.</w:t>
      </w:r>
    </w:p>
    <w:p w:rsidR="004955AF" w:rsidRPr="004955AF" w:rsidRDefault="004955AF" w:rsidP="004955AF">
      <w:pPr>
        <w:pStyle w:val="NormalWeb"/>
        <w:numPr>
          <w:ilvl w:val="0"/>
          <w:numId w:val="12"/>
        </w:numPr>
        <w:rPr>
          <w:rFonts w:asciiTheme="minorBidi" w:hAnsiTheme="minorBidi" w:cstheme="minorBidi"/>
        </w:rPr>
      </w:pPr>
      <w:r w:rsidRPr="004955AF">
        <w:rPr>
          <w:rFonts w:asciiTheme="minorBidi" w:hAnsiTheme="minorBidi" w:cstheme="minorBidi"/>
        </w:rPr>
        <w:t>Navigation should be intuitive and easy to use.</w:t>
      </w:r>
    </w:p>
    <w:p w:rsidR="004955AF" w:rsidRPr="004955AF" w:rsidRDefault="004955AF" w:rsidP="004955AF">
      <w:pPr>
        <w:pStyle w:val="NormalWeb"/>
        <w:numPr>
          <w:ilvl w:val="0"/>
          <w:numId w:val="12"/>
        </w:numPr>
        <w:rPr>
          <w:rFonts w:asciiTheme="minorBidi" w:hAnsiTheme="minorBidi" w:cstheme="minorBidi"/>
        </w:rPr>
      </w:pPr>
      <w:r w:rsidRPr="004955AF">
        <w:rPr>
          <w:rFonts w:asciiTheme="minorBidi" w:hAnsiTheme="minorBidi" w:cstheme="minorBidi"/>
        </w:rPr>
        <w:t>The system should provide clear feedback for actions such as saving, errors, and loading.</w:t>
      </w:r>
    </w:p>
    <w:p w:rsidR="004955AF" w:rsidRPr="004955AF" w:rsidRDefault="004955AF" w:rsidP="004955AF">
      <w:pPr>
        <w:pStyle w:val="Heading2"/>
        <w:rPr>
          <w:rFonts w:asciiTheme="minorBidi" w:hAnsiTheme="minorBidi" w:cstheme="minorBidi"/>
          <w:color w:val="365F91" w:themeColor="accent1" w:themeShade="BF"/>
        </w:rPr>
      </w:pPr>
      <w:r w:rsidRPr="004955AF">
        <w:rPr>
          <w:rFonts w:asciiTheme="minorBidi" w:hAnsiTheme="minorBidi" w:cstheme="minorBidi"/>
          <w:color w:val="365F91" w:themeColor="accent1" w:themeShade="BF"/>
        </w:rPr>
        <w:t>4. Reliability and Availability</w:t>
      </w:r>
    </w:p>
    <w:p w:rsidR="004955AF" w:rsidRPr="004955AF" w:rsidRDefault="004955AF" w:rsidP="004955AF">
      <w:pPr>
        <w:pStyle w:val="NormalWeb"/>
        <w:numPr>
          <w:ilvl w:val="0"/>
          <w:numId w:val="13"/>
        </w:numPr>
        <w:rPr>
          <w:rFonts w:asciiTheme="minorBidi" w:hAnsiTheme="minorBidi" w:cstheme="minorBidi"/>
        </w:rPr>
      </w:pPr>
      <w:r w:rsidRPr="004955AF">
        <w:rPr>
          <w:rFonts w:asciiTheme="minorBidi" w:hAnsiTheme="minorBidi" w:cstheme="minorBidi"/>
        </w:rPr>
        <w:t>The system should aim for high availability with minimal downtime.</w:t>
      </w:r>
    </w:p>
    <w:p w:rsidR="004955AF" w:rsidRPr="004955AF" w:rsidRDefault="004955AF" w:rsidP="004955AF">
      <w:pPr>
        <w:pStyle w:val="NormalWeb"/>
        <w:numPr>
          <w:ilvl w:val="0"/>
          <w:numId w:val="13"/>
        </w:numPr>
        <w:rPr>
          <w:rFonts w:asciiTheme="minorBidi" w:hAnsiTheme="minorBidi" w:cstheme="minorBidi"/>
        </w:rPr>
      </w:pPr>
      <w:r w:rsidRPr="004955AF">
        <w:rPr>
          <w:rFonts w:asciiTheme="minorBidi" w:hAnsiTheme="minorBidi" w:cstheme="minorBidi"/>
        </w:rPr>
        <w:t>The system should handle errors gracefully without crashing.</w:t>
      </w:r>
    </w:p>
    <w:p w:rsidR="004955AF" w:rsidRPr="004955AF" w:rsidRDefault="004955AF" w:rsidP="004955AF">
      <w:pPr>
        <w:pStyle w:val="NormalWeb"/>
        <w:numPr>
          <w:ilvl w:val="0"/>
          <w:numId w:val="13"/>
        </w:numPr>
        <w:rPr>
          <w:rFonts w:asciiTheme="minorBidi" w:hAnsiTheme="minorBidi" w:cstheme="minorBidi"/>
        </w:rPr>
      </w:pPr>
      <w:r w:rsidRPr="004955AF">
        <w:rPr>
          <w:rFonts w:asciiTheme="minorBidi" w:hAnsiTheme="minorBidi" w:cstheme="minorBidi"/>
        </w:rPr>
        <w:t>The system should preserve user data during navigation or unexpected interruptions.</w:t>
      </w:r>
    </w:p>
    <w:p w:rsidR="004955AF" w:rsidRPr="004955AF" w:rsidRDefault="004955AF" w:rsidP="004955AF">
      <w:pPr>
        <w:pStyle w:val="Heading2"/>
        <w:rPr>
          <w:rFonts w:asciiTheme="minorBidi" w:hAnsiTheme="minorBidi" w:cstheme="minorBidi"/>
          <w:color w:val="365F91" w:themeColor="accent1" w:themeShade="BF"/>
        </w:rPr>
      </w:pPr>
      <w:r w:rsidRPr="004955AF">
        <w:rPr>
          <w:rFonts w:asciiTheme="minorBidi" w:hAnsiTheme="minorBidi" w:cstheme="minorBidi"/>
          <w:color w:val="365F91" w:themeColor="accent1" w:themeShade="BF"/>
        </w:rPr>
        <w:t>5. Compatibility</w:t>
      </w:r>
    </w:p>
    <w:p w:rsidR="004955AF" w:rsidRPr="004955AF" w:rsidRDefault="004955AF" w:rsidP="004955AF">
      <w:pPr>
        <w:pStyle w:val="NormalWeb"/>
        <w:numPr>
          <w:ilvl w:val="0"/>
          <w:numId w:val="14"/>
        </w:numPr>
        <w:rPr>
          <w:rFonts w:asciiTheme="minorBidi" w:hAnsiTheme="minorBidi" w:cstheme="minorBidi"/>
        </w:rPr>
      </w:pPr>
      <w:r w:rsidRPr="004955AF">
        <w:rPr>
          <w:rFonts w:asciiTheme="minorBidi" w:hAnsiTheme="minorBidi" w:cstheme="minorBidi"/>
        </w:rPr>
        <w:t>The system should work on modern browsers such as Chrome, Firefox, Edge, and Safari.</w:t>
      </w:r>
    </w:p>
    <w:p w:rsidR="004955AF" w:rsidRPr="004955AF" w:rsidRDefault="004955AF" w:rsidP="004955AF">
      <w:pPr>
        <w:pStyle w:val="NormalWeb"/>
        <w:numPr>
          <w:ilvl w:val="0"/>
          <w:numId w:val="14"/>
        </w:numPr>
        <w:rPr>
          <w:rFonts w:asciiTheme="minorBidi" w:hAnsiTheme="minorBidi" w:cstheme="minorBidi"/>
        </w:rPr>
      </w:pPr>
      <w:r w:rsidRPr="004955AF">
        <w:rPr>
          <w:rFonts w:asciiTheme="minorBidi" w:hAnsiTheme="minorBidi" w:cstheme="minorBidi"/>
        </w:rPr>
        <w:t>The system should support different screen sizes and resolutions.</w:t>
      </w:r>
    </w:p>
    <w:p w:rsidR="004955AF" w:rsidRPr="004955AF" w:rsidRDefault="004955AF" w:rsidP="004955AF">
      <w:pPr>
        <w:pStyle w:val="Heading2"/>
        <w:rPr>
          <w:rFonts w:asciiTheme="minorBidi" w:hAnsiTheme="minorBidi" w:cstheme="minorBidi"/>
          <w:color w:val="365F91" w:themeColor="accent1" w:themeShade="BF"/>
        </w:rPr>
      </w:pPr>
      <w:r w:rsidRPr="004955AF">
        <w:rPr>
          <w:rFonts w:asciiTheme="minorBidi" w:hAnsiTheme="minorBidi" w:cstheme="minorBidi"/>
          <w:color w:val="365F91" w:themeColor="accent1" w:themeShade="BF"/>
        </w:rPr>
        <w:t>6. Maintainability</w:t>
      </w:r>
    </w:p>
    <w:p w:rsidR="004955AF" w:rsidRPr="004955AF" w:rsidRDefault="004955AF" w:rsidP="004955AF">
      <w:pPr>
        <w:pStyle w:val="NormalWeb"/>
        <w:numPr>
          <w:ilvl w:val="0"/>
          <w:numId w:val="15"/>
        </w:numPr>
        <w:rPr>
          <w:rFonts w:asciiTheme="minorBidi" w:hAnsiTheme="minorBidi" w:cstheme="minorBidi"/>
        </w:rPr>
      </w:pPr>
      <w:r w:rsidRPr="004955AF">
        <w:rPr>
          <w:rFonts w:asciiTheme="minorBidi" w:hAnsiTheme="minorBidi" w:cstheme="minorBidi"/>
        </w:rPr>
        <w:t>The system should be modular and easy to update.</w:t>
      </w:r>
    </w:p>
    <w:p w:rsidR="004955AF" w:rsidRPr="004955AF" w:rsidRDefault="004955AF" w:rsidP="004955AF">
      <w:pPr>
        <w:pStyle w:val="NormalWeb"/>
        <w:numPr>
          <w:ilvl w:val="0"/>
          <w:numId w:val="15"/>
        </w:numPr>
        <w:rPr>
          <w:rFonts w:asciiTheme="minorBidi" w:hAnsiTheme="minorBidi" w:cstheme="minorBidi"/>
        </w:rPr>
      </w:pPr>
      <w:r w:rsidRPr="004955AF">
        <w:rPr>
          <w:rFonts w:asciiTheme="minorBidi" w:hAnsiTheme="minorBidi" w:cstheme="minorBidi"/>
        </w:rPr>
        <w:t>Code should be structured for easy debugging and maintenance.</w:t>
      </w:r>
    </w:p>
    <w:p w:rsidR="004955AF" w:rsidRPr="004955AF" w:rsidRDefault="004955AF" w:rsidP="004955AF">
      <w:pPr>
        <w:pStyle w:val="NormalWeb"/>
        <w:numPr>
          <w:ilvl w:val="0"/>
          <w:numId w:val="15"/>
        </w:numPr>
        <w:rPr>
          <w:rFonts w:asciiTheme="minorBidi" w:hAnsiTheme="minorBidi" w:cstheme="minorBidi"/>
        </w:rPr>
      </w:pPr>
      <w:r w:rsidRPr="004955AF">
        <w:rPr>
          <w:rFonts w:asciiTheme="minorBidi" w:hAnsiTheme="minorBidi" w:cstheme="minorBidi"/>
        </w:rPr>
        <w:lastRenderedPageBreak/>
        <w:t>Components and styles should be reusable.</w:t>
      </w:r>
    </w:p>
    <w:p w:rsidR="004955AF" w:rsidRPr="004955AF" w:rsidRDefault="004955AF" w:rsidP="004955AF">
      <w:pPr>
        <w:pStyle w:val="Heading2"/>
        <w:rPr>
          <w:rFonts w:asciiTheme="minorBidi" w:hAnsiTheme="minorBidi" w:cstheme="minorBidi"/>
          <w:color w:val="365F91" w:themeColor="accent1" w:themeShade="BF"/>
        </w:rPr>
      </w:pPr>
      <w:r w:rsidRPr="004955AF">
        <w:rPr>
          <w:rFonts w:asciiTheme="minorBidi" w:hAnsiTheme="minorBidi" w:cstheme="minorBidi"/>
          <w:color w:val="365F91" w:themeColor="accent1" w:themeShade="BF"/>
        </w:rPr>
        <w:t>7. API and Integration</w:t>
      </w:r>
    </w:p>
    <w:p w:rsidR="004955AF" w:rsidRPr="004955AF" w:rsidRDefault="004955AF" w:rsidP="004955AF">
      <w:pPr>
        <w:pStyle w:val="NormalWeb"/>
        <w:numPr>
          <w:ilvl w:val="0"/>
          <w:numId w:val="16"/>
        </w:numPr>
        <w:rPr>
          <w:rFonts w:asciiTheme="minorBidi" w:hAnsiTheme="minorBidi" w:cstheme="minorBidi"/>
        </w:rPr>
      </w:pPr>
      <w:r w:rsidRPr="004955AF">
        <w:rPr>
          <w:rFonts w:asciiTheme="minorBidi" w:hAnsiTheme="minorBidi" w:cstheme="minorBidi"/>
        </w:rPr>
        <w:t xml:space="preserve">The system should handle </w:t>
      </w:r>
      <w:proofErr w:type="spellStart"/>
      <w:r w:rsidRPr="004955AF">
        <w:rPr>
          <w:rFonts w:asciiTheme="minorBidi" w:hAnsiTheme="minorBidi" w:cstheme="minorBidi"/>
        </w:rPr>
        <w:t>GitHub</w:t>
      </w:r>
      <w:proofErr w:type="spellEnd"/>
      <w:r w:rsidRPr="004955AF">
        <w:rPr>
          <w:rFonts w:asciiTheme="minorBidi" w:hAnsiTheme="minorBidi" w:cstheme="minorBidi"/>
        </w:rPr>
        <w:t xml:space="preserve"> and AI API failures gracefully.</w:t>
      </w:r>
    </w:p>
    <w:p w:rsidR="004955AF" w:rsidRPr="004955AF" w:rsidRDefault="004955AF" w:rsidP="004955AF">
      <w:pPr>
        <w:pStyle w:val="NormalWeb"/>
        <w:numPr>
          <w:ilvl w:val="0"/>
          <w:numId w:val="16"/>
        </w:numPr>
        <w:rPr>
          <w:rFonts w:asciiTheme="minorBidi" w:hAnsiTheme="minorBidi" w:cstheme="minorBidi"/>
        </w:rPr>
      </w:pPr>
      <w:r w:rsidRPr="004955AF">
        <w:rPr>
          <w:rFonts w:asciiTheme="minorBidi" w:hAnsiTheme="minorBidi" w:cstheme="minorBidi"/>
        </w:rPr>
        <w:t>The system should manage API rate limits efficiently.</w:t>
      </w:r>
    </w:p>
    <w:p w:rsidR="004955AF" w:rsidRPr="004955AF" w:rsidRDefault="004955AF" w:rsidP="004955AF">
      <w:pPr>
        <w:pStyle w:val="NormalWeb"/>
        <w:numPr>
          <w:ilvl w:val="0"/>
          <w:numId w:val="16"/>
        </w:numPr>
        <w:rPr>
          <w:rFonts w:asciiTheme="minorBidi" w:hAnsiTheme="minorBidi" w:cstheme="minorBidi"/>
        </w:rPr>
      </w:pPr>
      <w:r w:rsidRPr="004955AF">
        <w:rPr>
          <w:rFonts w:asciiTheme="minorBidi" w:hAnsiTheme="minorBidi" w:cstheme="minorBidi"/>
        </w:rPr>
        <w:t>The system should validate and sanitize API responses before displaying data.</w:t>
      </w:r>
    </w:p>
    <w:p w:rsidR="004955AF" w:rsidRPr="004955AF" w:rsidRDefault="004955AF" w:rsidP="004955AF">
      <w:pPr>
        <w:pStyle w:val="Heading2"/>
        <w:rPr>
          <w:rFonts w:asciiTheme="minorBidi" w:hAnsiTheme="minorBidi" w:cstheme="minorBidi"/>
          <w:color w:val="365F91" w:themeColor="accent1" w:themeShade="BF"/>
        </w:rPr>
      </w:pPr>
      <w:r w:rsidRPr="004955AF">
        <w:rPr>
          <w:rFonts w:asciiTheme="minorBidi" w:hAnsiTheme="minorBidi" w:cstheme="minorBidi"/>
          <w:color w:val="365F91" w:themeColor="accent1" w:themeShade="BF"/>
        </w:rPr>
        <w:t>8. Accessibility</w:t>
      </w:r>
    </w:p>
    <w:p w:rsidR="004955AF" w:rsidRPr="004955AF" w:rsidRDefault="004955AF" w:rsidP="004955AF">
      <w:pPr>
        <w:pStyle w:val="NormalWeb"/>
        <w:numPr>
          <w:ilvl w:val="0"/>
          <w:numId w:val="17"/>
        </w:numPr>
        <w:rPr>
          <w:rFonts w:asciiTheme="minorBidi" w:hAnsiTheme="minorBidi" w:cstheme="minorBidi"/>
        </w:rPr>
      </w:pPr>
      <w:r w:rsidRPr="004955AF">
        <w:rPr>
          <w:rFonts w:asciiTheme="minorBidi" w:hAnsiTheme="minorBidi" w:cstheme="minorBidi"/>
        </w:rPr>
        <w:t>The system should use readable typography and sufficient color contrast.</w:t>
      </w:r>
    </w:p>
    <w:p w:rsidR="004955AF" w:rsidRPr="004955AF" w:rsidRDefault="004955AF" w:rsidP="004955AF">
      <w:pPr>
        <w:pStyle w:val="NormalWeb"/>
        <w:numPr>
          <w:ilvl w:val="0"/>
          <w:numId w:val="17"/>
        </w:numPr>
        <w:rPr>
          <w:rFonts w:asciiTheme="minorBidi" w:hAnsiTheme="minorBidi" w:cstheme="minorBidi"/>
        </w:rPr>
      </w:pPr>
      <w:r w:rsidRPr="004955AF">
        <w:rPr>
          <w:rFonts w:asciiTheme="minorBidi" w:hAnsiTheme="minorBidi" w:cstheme="minorBidi"/>
        </w:rPr>
        <w:t>Interactive elements should be accessible through keyboard navigation.</w:t>
      </w:r>
    </w:p>
    <w:p w:rsidR="004955AF" w:rsidRPr="004955AF" w:rsidRDefault="004955AF" w:rsidP="004955AF">
      <w:pPr>
        <w:pStyle w:val="NormalWeb"/>
        <w:numPr>
          <w:ilvl w:val="0"/>
          <w:numId w:val="17"/>
        </w:numPr>
        <w:rPr>
          <w:rFonts w:asciiTheme="minorBidi" w:hAnsiTheme="minorBidi" w:cstheme="minorBidi"/>
        </w:rPr>
      </w:pPr>
      <w:r w:rsidRPr="004955AF">
        <w:rPr>
          <w:rFonts w:asciiTheme="minorBidi" w:hAnsiTheme="minorBidi" w:cstheme="minorBidi"/>
        </w:rPr>
        <w:t>Forms should include labels, placeholders, and validation messages.</w:t>
      </w:r>
    </w:p>
    <w:p w:rsidR="004955AF" w:rsidRPr="004955AF" w:rsidRDefault="004955AF" w:rsidP="004955AF">
      <w:pPr>
        <w:pStyle w:val="NormalWeb"/>
        <w:numPr>
          <w:ilvl w:val="0"/>
          <w:numId w:val="17"/>
        </w:numPr>
        <w:rPr>
          <w:rFonts w:asciiTheme="minorBidi" w:hAnsiTheme="minorBidi" w:cstheme="minorBidi"/>
        </w:rPr>
      </w:pPr>
      <w:r w:rsidRPr="004955AF">
        <w:rPr>
          <w:rFonts w:asciiTheme="minorBidi" w:hAnsiTheme="minorBidi" w:cstheme="minorBidi"/>
        </w:rPr>
        <w:t>The interface should follow accessibility best practices for all users.</w:t>
      </w:r>
    </w:p>
    <w:p w:rsidR="00E04D0F" w:rsidRPr="004955AF" w:rsidRDefault="00E04D0F" w:rsidP="004955AF">
      <w:pPr>
        <w:rPr>
          <w:rFonts w:asciiTheme="minorBidi" w:hAnsiTheme="minorBidi"/>
        </w:rPr>
      </w:pPr>
    </w:p>
    <w:sectPr w:rsidR="00E04D0F" w:rsidRPr="004955A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04C1121A"/>
    <w:multiLevelType w:val="multilevel"/>
    <w:tmpl w:val="4D121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96900F5"/>
    <w:multiLevelType w:val="multilevel"/>
    <w:tmpl w:val="E95AC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B302525"/>
    <w:multiLevelType w:val="multilevel"/>
    <w:tmpl w:val="5F801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A7A4D3D"/>
    <w:multiLevelType w:val="multilevel"/>
    <w:tmpl w:val="B64AB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7EA46B6"/>
    <w:multiLevelType w:val="multilevel"/>
    <w:tmpl w:val="00F27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98700BC"/>
    <w:multiLevelType w:val="multilevel"/>
    <w:tmpl w:val="9822E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17B2799"/>
    <w:multiLevelType w:val="multilevel"/>
    <w:tmpl w:val="C3AAE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B0E495C"/>
    <w:multiLevelType w:val="multilevel"/>
    <w:tmpl w:val="4ABA5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6"/>
  </w:num>
  <w:num w:numId="11">
    <w:abstractNumId w:val="13"/>
  </w:num>
  <w:num w:numId="12">
    <w:abstractNumId w:val="11"/>
  </w:num>
  <w:num w:numId="13">
    <w:abstractNumId w:val="15"/>
  </w:num>
  <w:num w:numId="14">
    <w:abstractNumId w:val="9"/>
  </w:num>
  <w:num w:numId="15">
    <w:abstractNumId w:val="10"/>
  </w:num>
  <w:num w:numId="16">
    <w:abstractNumId w:val="14"/>
  </w:num>
  <w:num w:numId="1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955AF"/>
    <w:rsid w:val="00AA1D8D"/>
    <w:rsid w:val="00B47730"/>
    <w:rsid w:val="00CB0664"/>
    <w:rsid w:val="00E04D0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8CA87696-3D6B-4BF0-9534-8614CF9628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4955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6041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DBFEA8D-4E24-4548-A458-2C26F0B002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280</Words>
  <Characters>1596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1873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account</cp:lastModifiedBy>
  <cp:revision>2</cp:revision>
  <dcterms:created xsi:type="dcterms:W3CDTF">2013-12-23T23:15:00Z</dcterms:created>
  <dcterms:modified xsi:type="dcterms:W3CDTF">2026-04-20T18:35:00Z</dcterms:modified>
  <cp:category/>
</cp:coreProperties>
</file>